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680F24"/>
          <w:sz w:val="30"/>
        </w:rPr>
        <w:t>CODE CREST</w:t>
      </w:r>
    </w:p>
    <w:p>
      <w:pPr>
        <w:pStyle w:val="Title"/>
        <w:jc w:val="center"/>
      </w:pPr>
      <w:r>
        <w:t>E-Commerce Product Catalogue</w:t>
      </w:r>
    </w:p>
    <w:p>
      <w:pPr>
        <w:jc w:val="center"/>
      </w:pPr>
      <w:r>
        <w:rPr>
          <w:b/>
          <w:color w:val="464646"/>
          <w:sz w:val="20"/>
        </w:rPr>
        <w:t>125 product ideas • Suggested retail prices in Nigerian naira (₦)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328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BURGUNDY  #680F24</w:t>
            </w:r>
          </w:p>
        </w:tc>
        <w:tc>
          <w:tcPr>
            <w:tcW w:type="dxa" w:w="5328"/>
            <w:shd w:fill="FFD93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8"/>
              </w:rPr>
              <w:t>LEMON  #FFD93D</w:t>
            </w:r>
          </w:p>
        </w:tc>
      </w:tr>
    </w:tbl>
    <w:p/>
    <w:p>
      <w:pPr>
        <w:pStyle w:val="Heading1"/>
      </w:pPr>
      <w:r>
        <w:t>Company details</w:t>
      </w:r>
    </w:p>
    <w:p>
      <w:pPr>
        <w:spacing w:after="20"/>
      </w:pPr>
      <w:r>
        <w:rPr>
          <w:b/>
        </w:rPr>
        <w:t xml:space="preserve">Business name: </w:t>
      </w:r>
      <w:r>
        <w:t>CODE CREST ECOMMERCE STAND LTD</w:t>
      </w:r>
    </w:p>
    <w:p>
      <w:pPr>
        <w:spacing w:after="20"/>
      </w:pPr>
      <w:r>
        <w:rPr>
          <w:b/>
        </w:rPr>
        <w:t xml:space="preserve">Registration number: </w:t>
      </w:r>
      <w:r>
        <w:t>RC 9792990</w:t>
      </w:r>
    </w:p>
    <w:p>
      <w:pPr>
        <w:spacing w:after="20"/>
      </w:pPr>
      <w:r>
        <w:rPr>
          <w:b/>
        </w:rPr>
        <w:t xml:space="preserve">Address: </w:t>
      </w:r>
      <w:r>
        <w:t>ANBEEZ PLAZA, SUITE 1016, NDOLA CRESCENT, WUSE ZONE 5, ABUJA, FCT, NIGERIA</w:t>
      </w:r>
    </w:p>
    <w:p>
      <w:pPr>
        <w:spacing w:after="20"/>
      </w:pPr>
      <w:r>
        <w:rPr>
          <w:b/>
        </w:rPr>
        <w:t xml:space="preserve">Email: </w:t>
      </w:r>
      <w:r>
        <w:t>CODECRESTECOMMERCESTAND@GMAIL.COM</w:t>
      </w:r>
    </w:p>
    <w:p>
      <w:pPr>
        <w:spacing w:after="20"/>
      </w:pPr>
      <w:r>
        <w:rPr>
          <w:b/>
        </w:rPr>
        <w:t xml:space="preserve">Business purpose: </w:t>
      </w:r>
      <w:r>
        <w:t>To carry on the business of e-commerce services.</w:t>
      </w:r>
    </w:p>
    <w:p>
      <w:pPr>
        <w:pStyle w:val="Heading1"/>
      </w:pPr>
      <w:r>
        <w:t>Pricing rule used</w:t>
      </w:r>
    </w:p>
    <w:p>
      <w:pPr>
        <w:spacing w:after="80"/>
      </w:pPr>
      <w:r>
        <w:rPr>
          <w:b/>
        </w:rPr>
        <w:t xml:space="preserve">The requested rule has been applied as follows: </w:t>
      </w:r>
      <w:r>
        <w:t>products with a base price strictly above ₦20,000 have ₦10,000 added. Products priced at ₦20,000 or less keep their base price. The catalogue shows both the base planning price and the adjusted suggested retail price.</w:t>
      </w:r>
    </w:p>
    <w:p>
      <w:pPr>
        <w:spacing w:after="120"/>
      </w:pPr>
      <w:r>
        <w:rPr>
          <w:b/>
          <w:color w:val="680F24"/>
        </w:rPr>
        <w:t xml:space="preserve">Important pricing note: </w:t>
      </w:r>
      <w:r>
        <w:t>These are illustrative planning prices, not verified live supplier prices or market quotations. Confirm supplier cost, product specifications, availability, shipping, fees, and reseller permissions before publishing products or accepting orders.</w:t>
      </w:r>
    </w:p>
    <w:p>
      <w:pPr>
        <w:pStyle w:val="Heading1"/>
      </w:pPr>
      <w:r>
        <w:t>Catalogue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 product ideas</w:t>
            </w:r>
          </w:p>
        </w:tc>
        <w:tc>
          <w:tcPr>
            <w:tcW w:type="dxa" w:w="3552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Products adjusted by ₦10,000</w:t>
            </w:r>
          </w:p>
        </w:tc>
        <w:tc>
          <w:tcPr>
            <w:tcW w:type="dxa" w:w="3552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Currency</w:t>
            </w:r>
          </w:p>
        </w:tc>
      </w:tr>
      <w:tr>
        <w:tc>
          <w:tcPr>
            <w:tcW w:type="dxa" w:w="3552"/>
            <w:shd w:fill="F7F1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8"/>
              </w:rPr>
              <w:t>125</w:t>
            </w:r>
          </w:p>
        </w:tc>
        <w:tc>
          <w:tcPr>
            <w:tcW w:type="dxa" w:w="3552"/>
            <w:shd w:fill="F7F1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8"/>
              </w:rPr>
              <w:t>35</w:t>
            </w:r>
          </w:p>
        </w:tc>
        <w:tc>
          <w:tcPr>
            <w:tcW w:type="dxa" w:w="3552"/>
            <w:shd w:fill="F7F1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8"/>
              </w:rPr>
              <w:t>NGN (₦)</w:t>
            </w:r>
          </w:p>
        </w:tc>
      </w:tr>
    </w:tbl>
    <w:p>
      <w:r>
        <w:br w:type="page"/>
      </w:r>
    </w:p>
    <w:p>
      <w:pPr>
        <w:pStyle w:val="Heading1"/>
      </w:pPr>
      <w:r>
        <w:t>Electronics &amp; Gadgets</w:t>
      </w:r>
    </w:p>
    <w:p>
      <w:pPr>
        <w:spacing w:after="80"/>
      </w:pPr>
      <w:r>
        <w:rPr>
          <w:i/>
          <w:color w:val="646464"/>
        </w:rPr>
        <w:t>30 product ideas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2376"/>
        <w:gridCol w:w="4176"/>
        <w:gridCol w:w="1368"/>
        <w:gridCol w:w="1440"/>
      </w:tblGrid>
      <w:tr>
        <w:trPr>
          <w:tblHeader w:val="true"/>
        </w:trPr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No.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 price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Suggested price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Wireless Bluetooth Earbuds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Compact wireless earbuds with charging case for music, calls and everyday commuting.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Bluetooth Over-Ear Headphones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Over-ear wireless headphones for music, online meetings and travel.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₦24,000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₦34,000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Portable Bluetooth Speaker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Compact rechargeable speaker for home listening, outings and small gatherings.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₦22,000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₦32,000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Smart Fitness Band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Wearable band for basic activity tracking, step counting and notifications.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₦19,000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₦19,000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Smart Watch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Smartwatch-style wearable with notifications, activity features and a rechargeable battery.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₦28,000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₦38,000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USB-C Fast Charging Adapter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Wall adapter for compatible USB-C devices; verify wattage and device compatibility.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₦12,000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USB-C Charging Cable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Everyday charging and data cable; connector type and supported power should be confirmed.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₦6,500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₦6,500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Multi-Port USB Charging Hub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Desktop charging hub for powering several compatible USB devices.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₦14,000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₦14,000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20,000mAh Power Bank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Portable battery pack for charging compatible phones and small devices; verify actual capacity and safety certification.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₦26,000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₦36,000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10,000mAh Power Bank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Compact portable charger for everyday backup power.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Wireless Charging Pad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Charging pad for compatible Qi-enabled devices; adapter may be sold separately.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₦15,000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₦15,000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Laptop Cooling Stand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Raised laptop stand with cooling fans to improve airflow and desk comfort.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₦17,000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₦17,000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Adjustable Laptop Stand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Foldable stand designed to raise a laptop for a more comfortable working posture.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₦14,000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₦14,000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Wireless Keyboard and Mouse Combo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Wireless keyboard and mouse set for home, school or office work.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₦22,000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USB-C Multiport Adapter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Adapter with common ports for compatible laptops; check exact port configuration.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₦25,000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₦35,000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1080p USB Webcam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External webcam for video calls and online classes; verify resolution and microphone features.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₦32,000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₦42,000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Ring Light with Phone Holder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LED ring light and phone holder for video calls, content creation and product photography.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₦16,000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₦16,000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Tripod Phone Stand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Adjustable tripod for phones, video calls, photos and short-form content.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Car Phone Mount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Mount for positioning a compatible phone in a vehicle; confirm fit and mounting style.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₦8,500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₦8,500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Digital Kitchen Scale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Compact digital scale for measuring ingredients and portion sizes.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₦11,000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₦11,000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Rechargeable Desk Fan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Portable rechargeable fan for desk or bedside use; runtime varies by model.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₦24,000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₦34,000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Mini UPS for Router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Backup power unit for compatible routers; confirm voltage, connectors and capacity.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₦28,000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₦38,000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Surge-Protected Power Strip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Multi-outlet extension strip with surge protection; verify safety rating and plug type.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₦13,000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₦13,000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HDMI Cable 2m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Two-metre HDMI cable for compatible TVs, monitors, laptops and media devices.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₦6,000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₦6,000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Portable SSD 500GB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External solid-state storage for backups and file transfer; capacity and interface must be verified.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₦65,000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₦75,000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USB Flash Drive 64GB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Portable USB storage for documents and media; confirm connector and genuine capacity.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₦8,500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₦8,500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Bluetooth Presentation Remote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Wireless presentation clicker for compatible computers and slide software.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Digital Alarm Clock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Bedside digital clock with time display and alarm functions.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₦12,000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Smart Plug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App-controlled plug for compatible appliances; check voltage, load rating and regional compatibility.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₦17,000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₦17,000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LED Monitor Light Bar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Desk light designed to illuminate a work surface with reduced screen glare.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₦26,000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₦36,000</w:t>
            </w:r>
          </w:p>
        </w:tc>
      </w:tr>
    </w:tbl>
    <w:p>
      <w:r>
        <w:br w:type="page"/>
      </w:r>
    </w:p>
    <w:p>
      <w:pPr>
        <w:pStyle w:val="Heading1"/>
      </w:pPr>
      <w:r>
        <w:t>Home &amp; Kitchen</w:t>
      </w:r>
    </w:p>
    <w:p>
      <w:pPr>
        <w:spacing w:after="80"/>
      </w:pPr>
      <w:r>
        <w:rPr>
          <w:i/>
          <w:color w:val="646464"/>
        </w:rPr>
        <w:t>25 product ideas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2376"/>
        <w:gridCol w:w="4176"/>
        <w:gridCol w:w="1368"/>
        <w:gridCol w:w="1440"/>
      </w:tblGrid>
      <w:tr>
        <w:trPr>
          <w:tblHeader w:val="true"/>
        </w:trPr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No.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 price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Suggested price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Non-Stick Frying Pan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Everyday frying pan with non-stick coating; check size and care instructions.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Stainless Steel Cooking Pot Set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Multi-piece cookware set for everyday meal preparation; confirm included pot sizes.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₦42,000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₦52,000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Food Storage Container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Reusable containers for storing dry goods and leftovers.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₦16,000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₦16,000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Insulated Water Bottle 1L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Reusable insulated bottle for keeping drinks cool or warm for a period.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₦12,000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Electric Kettle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Electric kettle for boiling water; verify capacity, wattage and plug standard.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₦22,000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₦32,000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French Press Coffee Maker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Manual coffee brewer for preparing filtered coffee at home or in the office.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₦14,000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₦14,000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Manual Vegetable Chopper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Hand-operated kitchen chopper for common vegetables and herbs.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Knife and Cutting Board Set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Basic kitchen preparation set; confirm blade materials and included pieces.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₦17,000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₦17,000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Digital Food Thermometer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Probe thermometer for checking food temperatures during cooking.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₦10,000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₦10,000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Silicone Cooking Utensil Set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Heat-resistant utensil set for stirring and serving; check temperature limits.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₦13,000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₦13,000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Microwave-Safe Bowl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Stackable bowls for food preparation and storage; confirm microwave-safe labelling.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₦14,500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₦14,500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Dish Drying Rack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Countertop rack for air-drying plates, cups and utensils.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₦15,500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₦15,500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Bathroom Storage Shelf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Space-saving shelf for bathroom toiletries and accessories.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Laundry Hamper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Lightweight hamper for collecting and organising laundry.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₦14,000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₦14,000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Microfibre Cleaning Cloth Pack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Reusable cloths for cleaning surfaces, glass and appliances.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₦5,000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₦5,000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Cordless Handheld Vacuum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Compact vacuum for small messes in the home or car; runtime depends on model.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₦32,000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₦42,000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Bedside Table Lamp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Compact lamp for bedside or desk lighting; bulb and power details vary.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₦16,000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₦16,000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Blackout Window Curtains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Pair of curtains designed to reduce incoming light; measure windows before ordering.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₦24,000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₦34,000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Decorative Cushion Cover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Decorative covers for compatible cushions; inserts may not be included.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Foldable Storage Bins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Collapsible organisers for clothing, toys and household items.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₦11,000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₦11,000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Digital Bathroom Scale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Digital scale for general weight readings on a flat surface.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₦17,000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₦17,000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Reusable Food Wrap Set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Reusable food-covering wraps for selected storage needs; follow product care instructions.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₦7,000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₦7,000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Airtight Spice Jar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Matching jars for organising kitchen spices; confirm quantity and volume.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₦14,500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₦14,500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Shower Caddy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Storage organiser for toiletries; confirm mounting method and surface suitability.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₦9,500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Water Filter Pitcher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Pitcher-style water filter for compatible replacement cartridges; verify local water suitability.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₦22,000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₦32,000</w:t>
            </w:r>
          </w:p>
        </w:tc>
      </w:tr>
    </w:tbl>
    <w:p>
      <w:r>
        <w:br w:type="page"/>
      </w:r>
    </w:p>
    <w:p>
      <w:pPr>
        <w:pStyle w:val="Heading1"/>
      </w:pPr>
      <w:r>
        <w:t>Fashion &amp; Accessories</w:t>
      </w:r>
    </w:p>
    <w:p>
      <w:pPr>
        <w:spacing w:after="80"/>
      </w:pPr>
      <w:r>
        <w:rPr>
          <w:i/>
          <w:color w:val="646464"/>
        </w:rPr>
        <w:t>20 product ideas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2376"/>
        <w:gridCol w:w="4176"/>
        <w:gridCol w:w="1368"/>
        <w:gridCol w:w="1440"/>
      </w:tblGrid>
      <w:tr>
        <w:trPr>
          <w:tblHeader w:val="true"/>
        </w:trPr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No.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 price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Suggested price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Classic Everyday Backpack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Multi-compartment backpack for commuting, school and everyday essentials.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₦22,000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₦32,000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Laptop Backpack 15.6-inch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Padded backpack designed for compatible laptops up to the stated size.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₦32,000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₦42,000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Crossbody Bag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Compact everyday bag for carrying a phone, wallet and small essentials.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Women's Structured Handbag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Structured handbag suitable for work or everyday outings; materials vary by supplier.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₦28,000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₦38,000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Men's Casual Belt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Everyday belt; confirm length, buckle finish and material.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Unisex Baseball Cap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Adjustable casual cap for everyday wear.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₦7,500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₦7,500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Polarised Sunglasses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Sunglasses marketed for glare reduction; verify UV protection claims and labelling.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₦16,000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₦16,000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Minimalist Wristwatch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Classic analogue-style wristwatch for daily wear; confirm movement and water-resistance rating.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₦24,000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₦34,000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Wallet and Card Holder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Compact wallet set for cash, cards and identification.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₦12,000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₦12,000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Travel Toiletry Bag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Zipped organiser for toiletries and travel essentials.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₦10,000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₦10,000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Packing Cubes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Fabric organisers for separating clothing inside luggage.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₦14,000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₦14,000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Lightweight Travel Duffel Bag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Carry bag for short trips, gym use or weekend travel.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₦26,000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₦36,000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Unisex Slides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Casual slip-on footwear; verify available sizes and material.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₦11,000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₦11,000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Everyday Sneakers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Casual sneakers for daily use; confirm size chart and fit.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₦29,000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₦39,000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Cotton Crew T-Shirt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Basic cotton-blend T-shirt; check size chart and fabric composition.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₦8,500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₦8,500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Unisex Hoodie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Casual hooded sweatshirt; confirm size, fabric and colour options.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₦22,000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Lightweight Scarf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Fashion accessory for everyday styling; fabric and dimensions vary.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₦8,000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₦8,000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Stainless Steel Jewellery Set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Coordinated jewellery pieces; verify metal composition and care requirements.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₦13,000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₦13,000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Adjustable Fashion Bracelet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Simple adjustable bracelet for everyday styling.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₦6,500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₦6,500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Travel Neck Pillow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Soft neck support pillow for travel; comfort varies by design.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₦9,500</w:t>
            </w:r>
          </w:p>
        </w:tc>
      </w:tr>
    </w:tbl>
    <w:p>
      <w:r>
        <w:br w:type="page"/>
      </w:r>
    </w:p>
    <w:p>
      <w:pPr>
        <w:pStyle w:val="Heading1"/>
      </w:pPr>
      <w:r>
        <w:t>Beauty &amp; Personal Care</w:t>
      </w:r>
    </w:p>
    <w:p>
      <w:pPr>
        <w:spacing w:after="80"/>
      </w:pPr>
      <w:r>
        <w:rPr>
          <w:i/>
          <w:color w:val="646464"/>
        </w:rPr>
        <w:t>18 product ideas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2376"/>
        <w:gridCol w:w="4176"/>
        <w:gridCol w:w="1368"/>
        <w:gridCol w:w="1440"/>
      </w:tblGrid>
      <w:tr>
        <w:trPr>
          <w:tblHeader w:val="true"/>
        </w:trPr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No.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 price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Suggested price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Facial Cleansing Brush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Reusable cleansing tool for personal skincare routines; follow manufacturer instructions.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₦14,000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₦14,000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Makeup Brush Set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Brush set for applying and blending makeup; confirm number and types of brushes.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₦16,000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₦16,000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Cosmetic Organiser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Desktop organiser for makeup, skincare and beauty accessories.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₦15,000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₦15,000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Rechargeable Facial Trimmer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Compact grooming trimmer for facial hair; verify included heads and charging type.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Electric Hair Clipper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Cordless grooming clipper; check blade type, accessories and battery details.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₦26,000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₦36,000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Hair Dryer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Handheld hair dryer; verify wattage, plug type and heat settings.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₦28,000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₦38,000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Heat Styling Hair Straightener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Hair straightener with adjustable heat where provided; follow heat-safety instructions.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₦24,000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₦34,000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Curling Wand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Heated styling wand for creating curls; verify barrel size and temperature controls.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₦23,000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₦33,000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Satin Bonnet and Scrunchie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Satin-style hair accessories for nighttime hair care.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₦7,000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₦7,000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Microfibre Hair Towel Wrap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Absorbent hair wrap designed to help dry hair after washing.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₦6,500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₦6,500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Refillable Perfume Atomiser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Small refillable travel atomiser for carrying fragrance.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₦5,000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₦5,000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Electric Nail Care Kit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Personal nail-care device with accessories; verify included attachments.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Manicure and Pedicure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Basic grooming tools for nail care; confirm included components.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₦12,000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₦12,000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Makeup Mirror with LED Lights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Illuminated mirror for makeup application and grooming.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₦22,000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Silicone Body Scrubber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Reusable body-cleansing accessory; clean and dry between uses.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₦5,500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₦5,500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Shower Cap Multipack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Reusable or disposable shower caps depending on the selected supplier product.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₦4,000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₦4,000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Skincare Travel Bottle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Refillable travel containers for toiletries; check airline and material requirements.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₦6,500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₦6,500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Hot Water Foot Spa Basin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Foot-soak basin; verify whether heating or massage functions are actually included.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₦28,000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₦38,000</w:t>
            </w:r>
          </w:p>
        </w:tc>
      </w:tr>
    </w:tbl>
    <w:p>
      <w:r>
        <w:br w:type="page"/>
      </w:r>
    </w:p>
    <w:p>
      <w:pPr>
        <w:pStyle w:val="Heading1"/>
      </w:pPr>
      <w:r>
        <w:t>Office &amp; Study</w:t>
      </w:r>
    </w:p>
    <w:p>
      <w:pPr>
        <w:spacing w:after="80"/>
      </w:pPr>
      <w:r>
        <w:rPr>
          <w:i/>
          <w:color w:val="646464"/>
        </w:rPr>
        <w:t>12 product ideas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2376"/>
        <w:gridCol w:w="4176"/>
        <w:gridCol w:w="1368"/>
        <w:gridCol w:w="1440"/>
      </w:tblGrid>
      <w:tr>
        <w:trPr>
          <w:tblHeader w:val="true"/>
        </w:trPr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No.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 price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Suggested price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A4 Document Organiser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Folder or organiser for storing and transporting documents.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Desktop File Holder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Desk organiser for files, notebooks and loose papers.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₦8,500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₦8,500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Ergonomic Office Chair Cushion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Seat cushion designed to add comfort to a compatible chair.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₦15,000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₦15,000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Adjustable Footrest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Desk footrest intended to support a more comfortable seated posture.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A4 Laminator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Laminating machine for compatible document pouches; check supported paper width.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₦32,000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₦42,000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Paper Shredder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Shredder for disposing of paper documents; confirm sheet capacity and cut type.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₦42,000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₦52,000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Whiteboard 60 x 90cm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Wall-mountable writing board for offices, classrooms or home study.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₦22,000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₦32,000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Whiteboard Marker Set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Marker set for compatible dry-erase boards.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₦5,500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₦5,500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Scientific Calculator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Calculator for common school and technical calculations; verify model and functions.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₦16,000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₦16,000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A4 Notebook Multipack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Multipack of notebooks for study, meetings and everyday notes.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₦7,000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₦7,000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Desk Organiser Tray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Compartment organiser for pens, stationery and small desk accessories.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Portable Document Scanner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Compact document-scanning device; confirm supported operating systems and connection.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₦65,000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₦75,000</w:t>
            </w:r>
          </w:p>
        </w:tc>
      </w:tr>
    </w:tbl>
    <w:p>
      <w:r>
        <w:br w:type="page"/>
      </w:r>
    </w:p>
    <w:p>
      <w:pPr>
        <w:pStyle w:val="Heading1"/>
      </w:pPr>
      <w:r>
        <w:t>Baby &amp; Kids</w:t>
      </w:r>
    </w:p>
    <w:p>
      <w:pPr>
        <w:spacing w:after="80"/>
      </w:pPr>
      <w:r>
        <w:rPr>
          <w:i/>
          <w:color w:val="646464"/>
        </w:rPr>
        <w:t>10 product ideas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2376"/>
        <w:gridCol w:w="4176"/>
        <w:gridCol w:w="1368"/>
        <w:gridCol w:w="1440"/>
      </w:tblGrid>
      <w:tr>
        <w:trPr>
          <w:tblHeader w:val="true"/>
        </w:trPr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No.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 price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Suggested price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Insulated Kids Water Bottle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Reusable children's bottle; check capacity, materials and age guidance.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₦8,500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₦8,500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Kids' Backpack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Lightweight backpack for school or outings; check dimensions and age suitability.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₦12,000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Building Blocks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Construction toy for age-appropriate creative play; check small-parts warnings.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₦15,000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₦15,000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Educational Flash Cards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Learning cards for letters, numbers, colours or vocabulary.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₦5,500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₦5,500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Children's Art Supply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Basic drawing and colouring materials; verify age suitability and safety labelling.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₦11,000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₦11,000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Kids' Drawing Tablet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Reusable electronic drawing pad for doodling and practice; check screen size and battery.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Soft Plush Toy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Soft toy for play or gifting; check age guidance and cleaning instructions.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Kids' Lunch Box Set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Food container set for school lunches; verify food-contact and leak-resistance claims.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₦10,000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₦10,000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Baby Changing Bag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Organiser bag for baby-care essentials; check dimensions and included accessories.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₦24,000</w:t>
            </w:r>
          </w:p>
        </w:tc>
        <w:tc>
          <w:tcPr>
            <w:tcW w:type="dxa" w:w="1440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₦34,000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Baby Bath Thermometer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Thermometer intended to help check bath-water temperature; follow its instructions.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₦8,500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₦8,500</w:t>
            </w:r>
          </w:p>
        </w:tc>
      </w:tr>
    </w:tbl>
    <w:p>
      <w:r>
        <w:br w:type="page"/>
      </w:r>
    </w:p>
    <w:p>
      <w:pPr>
        <w:pStyle w:val="Heading1"/>
      </w:pPr>
      <w:r>
        <w:t>Sports &amp; Outdoor</w:t>
      </w:r>
    </w:p>
    <w:p>
      <w:pPr>
        <w:spacing w:after="80"/>
      </w:pPr>
      <w:r>
        <w:rPr>
          <w:i/>
          <w:color w:val="646464"/>
        </w:rPr>
        <w:t>10 product ideas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2376"/>
        <w:gridCol w:w="4176"/>
        <w:gridCol w:w="1368"/>
        <w:gridCol w:w="1440"/>
      </w:tblGrid>
      <w:tr>
        <w:trPr>
          <w:tblHeader w:val="true"/>
        </w:trPr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No.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 price</w:t>
            </w:r>
          </w:p>
        </w:tc>
        <w:tc>
          <w:tcPr>
            <w:tcW w:type="dxa" w:w="2131"/>
            <w:shd w:fill="680F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Suggested price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Yoga Mat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Non-slip exercise mat for stretching, yoga and home workouts.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₦16,000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₦16,000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Resistance Bands Set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Exercise bands for a range of strength and mobility exercises.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₦9,500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Adjustable Skipping Rope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Adjustable rope for cardio and fitness workouts.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₦6,000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₦6,000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Stainless Steel Sports Bottle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Reusable bottle for workouts and outdoor activities.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₦9,000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₦9,000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Insulated Picnic Cooler Bag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Portable insulated bag for carrying food and drinks; cooling duration varies.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₦18,000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₦18,000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Camping LED Lantern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Portable lantern for camping, power interruptions and outdoor use.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₦15,000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₦15,000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Compact Travel First Aid Kit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Basic first-aid storage kit; contents and expiry dates should be checked.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₦12,000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₦12,000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Foldable Outdoor Chair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Portable folding chair for outdoor events and leisure.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₦22,000</w:t>
            </w:r>
          </w:p>
        </w:tc>
        <w:tc>
          <w:tcPr>
            <w:tcW w:type="dxa" w:w="1440"/>
            <w:shd w:fill="F8F5F5"/>
            <w:vAlign w:val="center"/>
            <w:shd w:fill="FFF4B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₦32,000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Football Training Cones Set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Marker cones for drills, training sessions and field activities.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₦7,500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₦7,500</w:t>
            </w:r>
          </w:p>
        </w:tc>
      </w:tr>
      <w:tr>
        <w:tc>
          <w:tcPr>
            <w:tcW w:type="dxa" w:w="49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3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4"/>
              </w:rPr>
              <w:t>Fitness Hand Grip Trainer</w:t>
            </w:r>
          </w:p>
        </w:tc>
        <w:tc>
          <w:tcPr>
            <w:tcW w:type="dxa" w:w="4176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Hand-strength training accessory with resistance depending on model.</w:t>
            </w:r>
          </w:p>
        </w:tc>
        <w:tc>
          <w:tcPr>
            <w:tcW w:type="dxa" w:w="1368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₦6,500</w:t>
            </w:r>
          </w:p>
        </w:tc>
        <w:tc>
          <w:tcPr>
            <w:tcW w:type="dxa" w:w="1440"/>
            <w:shd w:fill="F8F5F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680F24"/>
                <w:sz w:val="14"/>
              </w:rPr>
              <w:t>₦6,500</w:t>
            </w:r>
          </w:p>
        </w:tc>
      </w:tr>
    </w:tbl>
    <w:p>
      <w:r>
        <w:br w:type="page"/>
      </w:r>
    </w:p>
    <w:p>
      <w:pPr>
        <w:pStyle w:val="Heading1"/>
      </w:pPr>
      <w:r>
        <w:t>Before publishing the catalogue</w:t>
      </w:r>
    </w:p>
    <w:p>
      <w:pPr>
        <w:pStyle w:val="ListBullet"/>
        <w:spacing w:after="60"/>
      </w:pPr>
      <w:r>
        <w:t>Verify each product with a real supplier before listing it for sale.</w:t>
      </w:r>
    </w:p>
    <w:p>
      <w:pPr>
        <w:pStyle w:val="ListBullet"/>
        <w:spacing w:after="60"/>
      </w:pPr>
      <w:r>
        <w:t>Confirm supplier costs, currency, shipping charges, taxes, payment fees, and any import or customs costs.</w:t>
      </w:r>
    </w:p>
    <w:p>
      <w:pPr>
        <w:pStyle w:val="ListBullet"/>
        <w:spacing w:after="60"/>
      </w:pPr>
      <w:r>
        <w:t>Confirm the product's exact model, specifications, sizes, variants, warranty, and stock availability.</w:t>
      </w:r>
    </w:p>
    <w:p>
      <w:pPr>
        <w:pStyle w:val="ListBullet"/>
        <w:spacing w:after="60"/>
      </w:pPr>
      <w:r>
        <w:t>Use supplier or manufacturer images only where usage and reseller permissions allow.</w:t>
      </w:r>
    </w:p>
    <w:p>
      <w:pPr>
        <w:pStyle w:val="ListBullet"/>
        <w:spacing w:after="60"/>
      </w:pPr>
      <w:r>
        <w:t>Treat all prices in this document as planning prices, not verified market prices or confirmed profit margins.</w:t>
      </w:r>
    </w:p>
    <w:p>
      <w:pPr>
        <w:pStyle w:val="ListBullet"/>
        <w:spacing w:after="60"/>
      </w:pPr>
      <w:r>
        <w:t>The adjusted price rule is a simple ₦10,000 addition to the base planning price for items strictly above ₦20,000; it does not guarantee profitability.</w:t>
      </w:r>
    </w:p>
    <w:p>
      <w:pPr>
        <w:pStyle w:val="ListBullet"/>
        <w:spacing w:after="60"/>
      </w:pPr>
      <w:r>
        <w:t>Before accepting orders, confirm delivery coverage, fulfilment arrangements, returns process, and payment setup.</w:t>
      </w:r>
    </w:p>
    <w:p>
      <w:pPr>
        <w:pStyle w:val="Heading1"/>
      </w:pPr>
      <w:r>
        <w:t>Suggested product listing fields for the website</w:t>
      </w:r>
    </w:p>
    <w:p>
      <w:pPr>
        <w:spacing w:after="100"/>
      </w:pPr>
      <w:r>
        <w:t>Product name • SKU • Category • Description • Product images • Supplier • Supplier URL • Supplier cost • Supplier currency • Suggested retail price • Stock status • Variants • Shipping details • Returns information • Publication status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4"/>
      </w:rPr>
      <w:t>CODE CREST ECOMMERCE STAND LTD  |  Planning catalogue — verify prices before publishing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80F24"/>
        <w:sz w:val="16"/>
      </w:rPr>
      <w:t>CODE CREST  |  E-COMMERCE PRODUCT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80F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80F2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680F2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